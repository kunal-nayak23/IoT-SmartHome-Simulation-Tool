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5234" w14:textId="78B1380A" w:rsidR="00A7234B" w:rsidRPr="00A7234B" w:rsidRDefault="00A7234B" w:rsidP="00A7234B">
      <w:pPr>
        <w:pStyle w:val="Heading1"/>
        <w:jc w:val="center"/>
        <w:rPr>
          <w:sz w:val="24"/>
          <w:szCs w:val="24"/>
        </w:rPr>
      </w:pPr>
      <w:r w:rsidRPr="00A7234B">
        <w:rPr>
          <w:sz w:val="24"/>
          <w:szCs w:val="24"/>
        </w:rPr>
        <w:t>Department of Computer Engineering, Ramdeobaba University</w:t>
      </w:r>
      <w:r w:rsidRPr="00A7234B">
        <w:rPr>
          <w:sz w:val="24"/>
          <w:szCs w:val="24"/>
        </w:rPr>
        <w:t xml:space="preserve"> Nagpur</w:t>
      </w:r>
    </w:p>
    <w:p w14:paraId="43670B36" w14:textId="3A4199B4" w:rsidR="002E3175" w:rsidRPr="00A7234B" w:rsidRDefault="00000000" w:rsidP="00A7234B">
      <w:pPr>
        <w:pStyle w:val="Heading1"/>
        <w:jc w:val="center"/>
        <w:rPr>
          <w:sz w:val="24"/>
          <w:szCs w:val="24"/>
          <w:u w:val="single"/>
        </w:rPr>
      </w:pPr>
      <w:r w:rsidRPr="00A7234B">
        <w:rPr>
          <w:sz w:val="24"/>
          <w:szCs w:val="24"/>
          <w:u w:val="single"/>
        </w:rPr>
        <w:t>Tools and Simulation</w:t>
      </w:r>
    </w:p>
    <w:p w14:paraId="6325E3DE" w14:textId="77777777" w:rsidR="002E3175" w:rsidRPr="00A7234B" w:rsidRDefault="00000000" w:rsidP="00A7234B">
      <w:pPr>
        <w:pStyle w:val="Heading2"/>
        <w:jc w:val="center"/>
        <w:rPr>
          <w:sz w:val="24"/>
          <w:szCs w:val="24"/>
          <w:u w:val="single"/>
        </w:rPr>
      </w:pPr>
      <w:r w:rsidRPr="00A7234B">
        <w:rPr>
          <w:sz w:val="24"/>
          <w:szCs w:val="24"/>
          <w:u w:val="single"/>
        </w:rPr>
        <w:t>Title of the Experiment:</w:t>
      </w:r>
    </w:p>
    <w:p w14:paraId="3FA39FE7" w14:textId="77777777" w:rsidR="002E3175" w:rsidRPr="00A7234B" w:rsidRDefault="00000000" w:rsidP="00A7234B">
      <w:pPr>
        <w:jc w:val="center"/>
        <w:rPr>
          <w:sz w:val="24"/>
          <w:szCs w:val="24"/>
        </w:rPr>
      </w:pPr>
      <w:r w:rsidRPr="00A7234B">
        <w:rPr>
          <w:sz w:val="24"/>
          <w:szCs w:val="24"/>
        </w:rPr>
        <w:t>Impact of IoT Background Traffic on Real-Time Application Performance: A Smart Home Simulation Study</w:t>
      </w:r>
    </w:p>
    <w:p w14:paraId="033A3C1C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Submitted by:</w:t>
      </w:r>
    </w:p>
    <w:p w14:paraId="6C20B3D1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Amar Shukla (A2_B2_27)</w:t>
      </w:r>
      <w:r w:rsidRPr="00A7234B">
        <w:rPr>
          <w:sz w:val="24"/>
          <w:szCs w:val="24"/>
        </w:rPr>
        <w:br/>
        <w:t>Kunal Nayak (A2_B4_53)</w:t>
      </w:r>
      <w:r w:rsidRPr="00A7234B">
        <w:rPr>
          <w:sz w:val="24"/>
          <w:szCs w:val="24"/>
        </w:rPr>
        <w:br/>
        <w:t>Mohit Agrawal (A2_B2_33)</w:t>
      </w:r>
    </w:p>
    <w:p w14:paraId="1A522039" w14:textId="77777777" w:rsidR="006E2D45" w:rsidRPr="00A7234B" w:rsidRDefault="006E2D45" w:rsidP="006E2D45">
      <w:pPr>
        <w:spacing w:after="240"/>
        <w:rPr>
          <w:rFonts w:ascii="Times New Roman" w:eastAsia="Aptos" w:hAnsi="Times New Roman" w:cs="Times New Roman"/>
          <w:sz w:val="24"/>
          <w:szCs w:val="24"/>
        </w:rPr>
      </w:pPr>
      <w:r w:rsidRPr="00A7234B">
        <w:rPr>
          <w:rFonts w:ascii="Times New Roman" w:eastAsia="Aptos" w:hAnsi="Times New Roman" w:cs="Times New Roman"/>
          <w:sz w:val="24"/>
          <w:szCs w:val="24"/>
        </w:rPr>
        <w:t xml:space="preserve">Email id : </w:t>
      </w:r>
    </w:p>
    <w:p w14:paraId="68E005C2" w14:textId="2603D69F" w:rsidR="006E2D45" w:rsidRPr="00A7234B" w:rsidRDefault="006E2D45" w:rsidP="006E2D45">
      <w:pPr>
        <w:spacing w:after="240"/>
        <w:rPr>
          <w:rFonts w:ascii="Times New Roman" w:eastAsia="Aptos" w:hAnsi="Times New Roman" w:cs="Times New Roman"/>
          <w:sz w:val="24"/>
          <w:szCs w:val="24"/>
        </w:rPr>
      </w:pPr>
      <w:hyperlink r:id="rId6" w:history="1">
        <w:r w:rsidRPr="00A7234B">
          <w:rPr>
            <w:rStyle w:val="Hyperlink"/>
            <w:rFonts w:ascii="Times New Roman" w:eastAsia="Aptos" w:hAnsi="Times New Roman" w:cs="Times New Roman"/>
            <w:sz w:val="24"/>
            <w:szCs w:val="24"/>
          </w:rPr>
          <w:t>shuklaa_2@rbunagpur.in</w:t>
        </w:r>
      </w:hyperlink>
      <w:r w:rsidRPr="00A7234B">
        <w:rPr>
          <w:rFonts w:ascii="Times New Roman" w:eastAsia="Aptos" w:hAnsi="Times New Roman" w:cs="Times New Roman"/>
          <w:sz w:val="24"/>
          <w:szCs w:val="24"/>
        </w:rPr>
        <w:br/>
      </w:r>
      <w:hyperlink r:id="rId7" w:history="1">
        <w:r w:rsidRPr="00A7234B">
          <w:rPr>
            <w:rStyle w:val="Hyperlink"/>
            <w:rFonts w:ascii="Times New Roman" w:hAnsi="Times New Roman" w:cs="Times New Roman"/>
            <w:sz w:val="24"/>
            <w:szCs w:val="24"/>
          </w:rPr>
          <w:t>24nayakk@rbunagpur.in</w:t>
        </w:r>
      </w:hyperlink>
      <w:r w:rsidRPr="00A7234B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Pr="00A7234B">
          <w:rPr>
            <w:rStyle w:val="Hyperlink"/>
            <w:rFonts w:ascii="Times New Roman" w:hAnsi="Times New Roman" w:cs="Times New Roman"/>
            <w:sz w:val="24"/>
            <w:szCs w:val="24"/>
          </w:rPr>
          <w:t>24agrawalm_1@rbunagpur.in</w:t>
        </w:r>
      </w:hyperlink>
    </w:p>
    <w:p w14:paraId="3D9F5B3B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1. Aim / Objective</w:t>
      </w:r>
    </w:p>
    <w:p w14:paraId="257BAC0B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To simulate and analyze the performance degradation caused by IoT background traffic in smart home networks and measure its impact on real-time application performance such as video communication.</w:t>
      </w:r>
    </w:p>
    <w:p w14:paraId="1483F206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2. Theory / Conceptual Background</w:t>
      </w:r>
    </w:p>
    <w:p w14:paraId="24E8835C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Smart homes contain numerous IoT devices that communicate with remote cloud servers using lightweight protocols such as MQTT or CoAP. This traffic is usually frequent and small-sized, but collectively it increases network load on the home gateway. Real-time applications such as video conferencing are highly sensitive to delay (latency) and variation in delay (jitter). In this experiment, we compare the difference in performance under two scenarios: a quiet network and a network overloaded with IoT traffic.</w:t>
      </w:r>
    </w:p>
    <w:p w14:paraId="07041639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3. Software / Simulation Tool Used</w:t>
      </w:r>
    </w:p>
    <w:p w14:paraId="42D54C38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Cisco Packet Tracer v8.x</w:t>
      </w:r>
    </w:p>
    <w:p w14:paraId="0BD9CD13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4. Hardware / Software Requirements</w:t>
      </w:r>
    </w:p>
    <w:p w14:paraId="3D9D0561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Hardware Requirements:</w:t>
      </w:r>
      <w:r w:rsidRPr="00A7234B">
        <w:rPr>
          <w:sz w:val="24"/>
          <w:szCs w:val="24"/>
        </w:rPr>
        <w:br/>
        <w:t>- Processor: Intel i5 or above</w:t>
      </w:r>
      <w:r w:rsidRPr="00A7234B">
        <w:rPr>
          <w:sz w:val="24"/>
          <w:szCs w:val="24"/>
        </w:rPr>
        <w:br/>
        <w:t>- RAM: 8 GB or above</w:t>
      </w:r>
      <w:r w:rsidRPr="00A7234B">
        <w:rPr>
          <w:sz w:val="24"/>
          <w:szCs w:val="24"/>
        </w:rPr>
        <w:br/>
      </w:r>
      <w:r w:rsidRPr="00A7234B">
        <w:rPr>
          <w:sz w:val="24"/>
          <w:szCs w:val="24"/>
        </w:rPr>
        <w:lastRenderedPageBreak/>
        <w:br/>
        <w:t>Software Requirements:</w:t>
      </w:r>
      <w:r w:rsidRPr="00A7234B">
        <w:rPr>
          <w:sz w:val="24"/>
          <w:szCs w:val="24"/>
        </w:rPr>
        <w:br/>
        <w:t>- Operating System: Windows 10 / Linux / macOS</w:t>
      </w:r>
      <w:r w:rsidRPr="00A7234B">
        <w:rPr>
          <w:sz w:val="24"/>
          <w:szCs w:val="24"/>
        </w:rPr>
        <w:br/>
        <w:t>- Simulation Tool: Cisco Packet Tracer v8.x</w:t>
      </w:r>
    </w:p>
    <w:p w14:paraId="4BE42BE9" w14:textId="77777777" w:rsidR="002E3175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5. Procedure / Steps Performed</w:t>
      </w:r>
    </w:p>
    <w:p w14:paraId="3E87D5F5" w14:textId="04486D34" w:rsidR="009129BD" w:rsidRPr="009129BD" w:rsidRDefault="009129BD" w:rsidP="009129BD">
      <w:r w:rsidRPr="009129BD">
        <w:rPr>
          <w:b/>
          <w:bCs/>
        </w:rPr>
        <w:t>Figure 1: Flowchart of the simulation procedure.</w:t>
      </w:r>
    </w:p>
    <w:p w14:paraId="0B75630A" w14:textId="7D91326C" w:rsidR="002E3175" w:rsidRPr="00A7234B" w:rsidRDefault="009129B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t xml:space="preserve"> </w:t>
      </w:r>
      <w:r>
        <w:rPr>
          <w:noProof/>
          <w:sz w:val="24"/>
          <w:szCs w:val="24"/>
        </w:rPr>
        <w:tab/>
        <w:t xml:space="preserve"> </w:t>
      </w:r>
      <w:r w:rsidR="00000000" w:rsidRPr="00A7234B">
        <w:rPr>
          <w:noProof/>
          <w:sz w:val="24"/>
          <w:szCs w:val="24"/>
        </w:rPr>
        <w:drawing>
          <wp:inline distT="0" distB="0" distL="0" distR="0" wp14:anchorId="39410657" wp14:editId="30E76FC1">
            <wp:extent cx="4388308" cy="7854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6b2a30-b592-4097-894a-1632a5c3b2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645" cy="78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1E7F" w14:textId="77777777" w:rsidR="002E3175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lastRenderedPageBreak/>
        <w:t>6. Simulation Diagram / Screenshot</w:t>
      </w:r>
    </w:p>
    <w:p w14:paraId="5DA51193" w14:textId="5399FF51" w:rsidR="009129BD" w:rsidRPr="009129BD" w:rsidRDefault="009129BD" w:rsidP="009129BD">
      <w:r w:rsidRPr="009129BD">
        <w:t>Figure 2: Simulation network topology in Cisco Packet Tracer.</w:t>
      </w:r>
    </w:p>
    <w:p w14:paraId="0F4FB9E4" w14:textId="77777777" w:rsidR="002E3175" w:rsidRPr="00A7234B" w:rsidRDefault="00000000">
      <w:pPr>
        <w:rPr>
          <w:sz w:val="24"/>
          <w:szCs w:val="24"/>
        </w:rPr>
      </w:pPr>
      <w:r w:rsidRPr="00A7234B">
        <w:rPr>
          <w:noProof/>
          <w:sz w:val="24"/>
          <w:szCs w:val="24"/>
        </w:rPr>
        <w:drawing>
          <wp:inline distT="0" distB="0" distL="0" distR="0" wp14:anchorId="39882189" wp14:editId="367B64C1">
            <wp:extent cx="5029200" cy="2853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2345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2BCF" w14:textId="006FDE6D" w:rsidR="002E3175" w:rsidRPr="00A7234B" w:rsidRDefault="00000000">
      <w:pPr>
        <w:pStyle w:val="Heading3"/>
        <w:rPr>
          <w:sz w:val="24"/>
          <w:szCs w:val="24"/>
        </w:rPr>
      </w:pPr>
      <w:r w:rsidRPr="00A7234B">
        <w:rPr>
          <w:sz w:val="24"/>
          <w:szCs w:val="24"/>
        </w:rPr>
        <w:t>Configuration Screenshots:</w:t>
      </w:r>
      <w:r w:rsidR="009129BD" w:rsidRPr="009129BD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r w:rsidR="009129BD" w:rsidRPr="009129BD">
        <w:rPr>
          <w:sz w:val="24"/>
          <w:szCs w:val="24"/>
        </w:rPr>
        <w:t>Figure 3: ISP Router static route configuration</w:t>
      </w:r>
    </w:p>
    <w:p w14:paraId="5BEC5EB8" w14:textId="77777777" w:rsidR="002E3175" w:rsidRDefault="00000000">
      <w:pPr>
        <w:rPr>
          <w:noProof/>
          <w:sz w:val="24"/>
          <w:szCs w:val="24"/>
        </w:rPr>
      </w:pPr>
      <w:r w:rsidRPr="00A7234B">
        <w:rPr>
          <w:noProof/>
          <w:sz w:val="24"/>
          <w:szCs w:val="24"/>
        </w:rPr>
        <w:drawing>
          <wp:inline distT="0" distB="0" distL="0" distR="0" wp14:anchorId="36D50DBD" wp14:editId="267CEC65">
            <wp:extent cx="4572000" cy="22081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2345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0CCC" w14:textId="77777777" w:rsidR="009129BD" w:rsidRDefault="009129BD" w:rsidP="009129BD">
      <w:pPr>
        <w:rPr>
          <w:noProof/>
          <w:sz w:val="24"/>
          <w:szCs w:val="24"/>
        </w:rPr>
      </w:pPr>
    </w:p>
    <w:p w14:paraId="11A608B1" w14:textId="77777777" w:rsidR="009129BD" w:rsidRDefault="009129BD" w:rsidP="009129BD">
      <w:pPr>
        <w:rPr>
          <w:noProof/>
          <w:sz w:val="24"/>
          <w:szCs w:val="24"/>
        </w:rPr>
      </w:pPr>
    </w:p>
    <w:p w14:paraId="346666F9" w14:textId="57892124" w:rsidR="009129BD" w:rsidRDefault="009129BD" w:rsidP="009129BD">
      <w:pPr>
        <w:tabs>
          <w:tab w:val="left" w:pos="1717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0D80C55" w14:textId="77777777" w:rsidR="009129BD" w:rsidRDefault="009129BD" w:rsidP="009129BD">
      <w:pPr>
        <w:tabs>
          <w:tab w:val="left" w:pos="1717"/>
        </w:tabs>
        <w:rPr>
          <w:sz w:val="24"/>
          <w:szCs w:val="24"/>
        </w:rPr>
      </w:pPr>
    </w:p>
    <w:p w14:paraId="1C5DE3BA" w14:textId="77777777" w:rsidR="009129BD" w:rsidRDefault="009129BD" w:rsidP="009129BD">
      <w:pPr>
        <w:tabs>
          <w:tab w:val="left" w:pos="1717"/>
        </w:tabs>
        <w:rPr>
          <w:sz w:val="24"/>
          <w:szCs w:val="24"/>
        </w:rPr>
      </w:pPr>
    </w:p>
    <w:p w14:paraId="756757F0" w14:textId="77777777" w:rsidR="009129BD" w:rsidRDefault="009129BD" w:rsidP="009129BD">
      <w:pPr>
        <w:tabs>
          <w:tab w:val="left" w:pos="1717"/>
        </w:tabs>
        <w:rPr>
          <w:sz w:val="24"/>
          <w:szCs w:val="24"/>
        </w:rPr>
      </w:pPr>
    </w:p>
    <w:p w14:paraId="2121ECC5" w14:textId="5BA57D75" w:rsidR="009129BD" w:rsidRPr="009129BD" w:rsidRDefault="009129BD" w:rsidP="009129BD">
      <w:pPr>
        <w:tabs>
          <w:tab w:val="left" w:pos="1717"/>
        </w:tabs>
        <w:rPr>
          <w:sz w:val="24"/>
          <w:szCs w:val="24"/>
        </w:rPr>
      </w:pPr>
      <w:r w:rsidRPr="009129BD">
        <w:rPr>
          <w:sz w:val="24"/>
          <w:szCs w:val="24"/>
        </w:rPr>
        <w:lastRenderedPageBreak/>
        <w:t>Figure 4: IoT Server service configuration</w:t>
      </w:r>
    </w:p>
    <w:p w14:paraId="15FA8D5E" w14:textId="77777777" w:rsidR="002E3175" w:rsidRDefault="00000000">
      <w:pPr>
        <w:rPr>
          <w:sz w:val="24"/>
          <w:szCs w:val="24"/>
        </w:rPr>
      </w:pPr>
      <w:r w:rsidRPr="00A7234B">
        <w:rPr>
          <w:noProof/>
          <w:sz w:val="24"/>
          <w:szCs w:val="24"/>
        </w:rPr>
        <w:drawing>
          <wp:inline distT="0" distB="0" distL="0" distR="0" wp14:anchorId="2185A547" wp14:editId="534A05C0">
            <wp:extent cx="4572000" cy="22183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2345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755C" w14:textId="56D204D6" w:rsidR="009129BD" w:rsidRPr="00A7234B" w:rsidRDefault="009129BD">
      <w:pPr>
        <w:rPr>
          <w:sz w:val="24"/>
          <w:szCs w:val="24"/>
        </w:rPr>
      </w:pPr>
      <w:r w:rsidRPr="009129BD">
        <w:rPr>
          <w:b/>
          <w:bCs/>
          <w:sz w:val="24"/>
          <w:szCs w:val="24"/>
        </w:rPr>
        <w:t>Figure 5: Video Server service configuration.</w:t>
      </w:r>
    </w:p>
    <w:p w14:paraId="480E09E4" w14:textId="77777777" w:rsidR="002E3175" w:rsidRDefault="00000000">
      <w:pPr>
        <w:rPr>
          <w:noProof/>
          <w:sz w:val="24"/>
          <w:szCs w:val="24"/>
        </w:rPr>
      </w:pPr>
      <w:r w:rsidRPr="00A7234B">
        <w:rPr>
          <w:noProof/>
          <w:sz w:val="24"/>
          <w:szCs w:val="24"/>
        </w:rPr>
        <w:drawing>
          <wp:inline distT="0" distB="0" distL="0" distR="0" wp14:anchorId="01D689C2" wp14:editId="1E6F9226">
            <wp:extent cx="4572000" cy="18698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2345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29D5" w14:textId="77777777" w:rsidR="009129BD" w:rsidRPr="009129BD" w:rsidRDefault="009129BD" w:rsidP="009129BD">
      <w:pPr>
        <w:rPr>
          <w:sz w:val="24"/>
          <w:szCs w:val="24"/>
        </w:rPr>
      </w:pPr>
    </w:p>
    <w:p w14:paraId="09A360BE" w14:textId="77777777" w:rsidR="009129BD" w:rsidRPr="009129BD" w:rsidRDefault="009129BD" w:rsidP="009129BD">
      <w:pPr>
        <w:rPr>
          <w:sz w:val="24"/>
          <w:szCs w:val="24"/>
        </w:rPr>
      </w:pPr>
    </w:p>
    <w:p w14:paraId="62C972EE" w14:textId="77777777" w:rsidR="009129BD" w:rsidRDefault="009129BD" w:rsidP="009129BD">
      <w:pPr>
        <w:rPr>
          <w:noProof/>
          <w:sz w:val="24"/>
          <w:szCs w:val="24"/>
        </w:rPr>
      </w:pPr>
    </w:p>
    <w:p w14:paraId="0BC9566B" w14:textId="4604F241" w:rsidR="009129BD" w:rsidRDefault="009129BD" w:rsidP="009129BD">
      <w:pPr>
        <w:tabs>
          <w:tab w:val="left" w:pos="174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C43258F" w14:textId="77777777" w:rsidR="009129BD" w:rsidRDefault="009129BD" w:rsidP="009129BD">
      <w:pPr>
        <w:tabs>
          <w:tab w:val="left" w:pos="1745"/>
        </w:tabs>
        <w:rPr>
          <w:sz w:val="24"/>
          <w:szCs w:val="24"/>
        </w:rPr>
      </w:pPr>
    </w:p>
    <w:p w14:paraId="4EE3A481" w14:textId="77777777" w:rsidR="009129BD" w:rsidRDefault="009129BD" w:rsidP="009129BD">
      <w:pPr>
        <w:tabs>
          <w:tab w:val="left" w:pos="1745"/>
        </w:tabs>
        <w:rPr>
          <w:sz w:val="24"/>
          <w:szCs w:val="24"/>
        </w:rPr>
      </w:pPr>
    </w:p>
    <w:p w14:paraId="1D33BA42" w14:textId="77777777" w:rsidR="009129BD" w:rsidRDefault="009129BD" w:rsidP="009129BD">
      <w:pPr>
        <w:tabs>
          <w:tab w:val="left" w:pos="1745"/>
        </w:tabs>
        <w:rPr>
          <w:sz w:val="24"/>
          <w:szCs w:val="24"/>
        </w:rPr>
      </w:pPr>
    </w:p>
    <w:p w14:paraId="33275C3C" w14:textId="77777777" w:rsidR="009129BD" w:rsidRDefault="009129BD" w:rsidP="009129BD">
      <w:pPr>
        <w:tabs>
          <w:tab w:val="left" w:pos="1745"/>
        </w:tabs>
        <w:rPr>
          <w:sz w:val="24"/>
          <w:szCs w:val="24"/>
        </w:rPr>
      </w:pPr>
    </w:p>
    <w:p w14:paraId="087EE7AE" w14:textId="77777777" w:rsidR="009129BD" w:rsidRDefault="009129BD" w:rsidP="009129BD">
      <w:pPr>
        <w:tabs>
          <w:tab w:val="left" w:pos="1745"/>
        </w:tabs>
        <w:rPr>
          <w:sz w:val="24"/>
          <w:szCs w:val="24"/>
        </w:rPr>
      </w:pPr>
    </w:p>
    <w:p w14:paraId="70CC47B7" w14:textId="6569EAEB" w:rsidR="009129BD" w:rsidRPr="009129BD" w:rsidRDefault="009129BD" w:rsidP="009129BD">
      <w:pPr>
        <w:tabs>
          <w:tab w:val="left" w:pos="1745"/>
        </w:tabs>
        <w:rPr>
          <w:sz w:val="24"/>
          <w:szCs w:val="24"/>
        </w:rPr>
      </w:pPr>
      <w:r w:rsidRPr="009129BD">
        <w:rPr>
          <w:sz w:val="24"/>
          <w:szCs w:val="24"/>
        </w:rPr>
        <w:lastRenderedPageBreak/>
        <w:t>Figure 6: IoT device (IoT0) remote server configuration</w:t>
      </w:r>
    </w:p>
    <w:p w14:paraId="5D9E5940" w14:textId="77777777" w:rsidR="002E3175" w:rsidRDefault="00000000">
      <w:pPr>
        <w:rPr>
          <w:sz w:val="24"/>
          <w:szCs w:val="24"/>
        </w:rPr>
      </w:pPr>
      <w:r w:rsidRPr="00A7234B">
        <w:rPr>
          <w:noProof/>
          <w:sz w:val="24"/>
          <w:szCs w:val="24"/>
        </w:rPr>
        <w:drawing>
          <wp:inline distT="0" distB="0" distL="0" distR="0" wp14:anchorId="394677E6" wp14:editId="5F7296F5">
            <wp:extent cx="4572000" cy="40731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2345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3048" w14:textId="4234E629" w:rsidR="009129BD" w:rsidRPr="00A7234B" w:rsidRDefault="009129BD">
      <w:pPr>
        <w:rPr>
          <w:sz w:val="24"/>
          <w:szCs w:val="24"/>
        </w:rPr>
      </w:pPr>
      <w:r w:rsidRPr="009129BD">
        <w:rPr>
          <w:sz w:val="24"/>
          <w:szCs w:val="24"/>
        </w:rPr>
        <w:t>Figure 7: PC-LoadGen traffic generator settings.</w:t>
      </w:r>
    </w:p>
    <w:p w14:paraId="1ED2DBE5" w14:textId="77777777" w:rsidR="002E3175" w:rsidRPr="00A7234B" w:rsidRDefault="00000000">
      <w:pPr>
        <w:rPr>
          <w:sz w:val="24"/>
          <w:szCs w:val="24"/>
        </w:rPr>
      </w:pPr>
      <w:r w:rsidRPr="00A7234B">
        <w:rPr>
          <w:noProof/>
          <w:sz w:val="24"/>
          <w:szCs w:val="24"/>
        </w:rPr>
        <w:lastRenderedPageBreak/>
        <w:drawing>
          <wp:inline distT="0" distB="0" distL="0" distR="0" wp14:anchorId="4A161E21" wp14:editId="4D8EABC2">
            <wp:extent cx="4572000" cy="33913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23454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AC65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7. Observations</w:t>
      </w:r>
    </w:p>
    <w:p w14:paraId="3DC46E1E" w14:textId="77777777" w:rsidR="002E3175" w:rsidRPr="00A7234B" w:rsidRDefault="00000000">
      <w:pPr>
        <w:pStyle w:val="Heading3"/>
        <w:rPr>
          <w:sz w:val="24"/>
          <w:szCs w:val="24"/>
        </w:rPr>
      </w:pPr>
      <w:r w:rsidRPr="00A7234B">
        <w:rPr>
          <w:sz w:val="24"/>
          <w:szCs w:val="24"/>
        </w:rPr>
        <w:t>Scenario 1: Baseline (Quiet Network)</w:t>
      </w:r>
    </w:p>
    <w:p w14:paraId="33C13D0E" w14:textId="77777777" w:rsidR="002E3175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Latency: ~10.5 ms</w:t>
      </w:r>
      <w:r w:rsidRPr="00A7234B">
        <w:rPr>
          <w:sz w:val="24"/>
          <w:szCs w:val="24"/>
        </w:rPr>
        <w:br/>
        <w:t>Jitter: ~1 ms</w:t>
      </w:r>
      <w:r w:rsidRPr="00A7234B">
        <w:rPr>
          <w:sz w:val="24"/>
          <w:szCs w:val="24"/>
        </w:rPr>
        <w:br/>
        <w:t>No packet loss observed.</w:t>
      </w:r>
      <w:r w:rsidRPr="00A7234B">
        <w:rPr>
          <w:sz w:val="24"/>
          <w:szCs w:val="24"/>
        </w:rPr>
        <w:br/>
        <w:t>Network condition was stable and suitable for real-time communication.</w:t>
      </w:r>
    </w:p>
    <w:p w14:paraId="5B9D7D8F" w14:textId="77777777" w:rsidR="009129BD" w:rsidRPr="009129BD" w:rsidRDefault="009129BD" w:rsidP="009129BD">
      <w:pPr>
        <w:rPr>
          <w:sz w:val="24"/>
          <w:szCs w:val="24"/>
        </w:rPr>
      </w:pPr>
    </w:p>
    <w:p w14:paraId="069CEA17" w14:textId="77777777" w:rsidR="009129BD" w:rsidRPr="009129BD" w:rsidRDefault="009129BD" w:rsidP="009129BD">
      <w:pPr>
        <w:rPr>
          <w:sz w:val="24"/>
          <w:szCs w:val="24"/>
        </w:rPr>
      </w:pPr>
    </w:p>
    <w:p w14:paraId="7510ACF6" w14:textId="77777777" w:rsidR="009129BD" w:rsidRPr="009129BD" w:rsidRDefault="009129BD" w:rsidP="009129BD">
      <w:pPr>
        <w:rPr>
          <w:sz w:val="24"/>
          <w:szCs w:val="24"/>
        </w:rPr>
      </w:pPr>
    </w:p>
    <w:p w14:paraId="70888321" w14:textId="77777777" w:rsidR="009129BD" w:rsidRPr="009129BD" w:rsidRDefault="009129BD" w:rsidP="009129BD">
      <w:pPr>
        <w:rPr>
          <w:sz w:val="24"/>
          <w:szCs w:val="24"/>
        </w:rPr>
      </w:pPr>
    </w:p>
    <w:p w14:paraId="7768BCCA" w14:textId="77777777" w:rsidR="009129BD" w:rsidRPr="009129BD" w:rsidRDefault="009129BD" w:rsidP="009129BD">
      <w:pPr>
        <w:rPr>
          <w:sz w:val="24"/>
          <w:szCs w:val="24"/>
        </w:rPr>
      </w:pPr>
    </w:p>
    <w:p w14:paraId="3C692D1A" w14:textId="77777777" w:rsidR="009129BD" w:rsidRPr="009129BD" w:rsidRDefault="009129BD" w:rsidP="009129BD">
      <w:pPr>
        <w:rPr>
          <w:sz w:val="24"/>
          <w:szCs w:val="24"/>
        </w:rPr>
      </w:pPr>
    </w:p>
    <w:p w14:paraId="131B284A" w14:textId="77777777" w:rsidR="009129BD" w:rsidRPr="009129BD" w:rsidRDefault="009129BD" w:rsidP="009129BD">
      <w:pPr>
        <w:rPr>
          <w:sz w:val="24"/>
          <w:szCs w:val="24"/>
        </w:rPr>
      </w:pPr>
    </w:p>
    <w:p w14:paraId="639796EC" w14:textId="77777777" w:rsidR="009129BD" w:rsidRDefault="009129BD" w:rsidP="009129BD">
      <w:pPr>
        <w:rPr>
          <w:sz w:val="24"/>
          <w:szCs w:val="24"/>
        </w:rPr>
      </w:pPr>
    </w:p>
    <w:p w14:paraId="2D3F8FC9" w14:textId="77777777" w:rsidR="009129BD" w:rsidRDefault="009129BD" w:rsidP="009129BD">
      <w:pPr>
        <w:rPr>
          <w:sz w:val="24"/>
          <w:szCs w:val="24"/>
        </w:rPr>
      </w:pPr>
    </w:p>
    <w:p w14:paraId="7E4811C6" w14:textId="77777777" w:rsidR="009129BD" w:rsidRDefault="009129BD" w:rsidP="009129BD">
      <w:pPr>
        <w:rPr>
          <w:sz w:val="24"/>
          <w:szCs w:val="24"/>
        </w:rPr>
      </w:pPr>
    </w:p>
    <w:p w14:paraId="4C090B6A" w14:textId="0BC6CB5E" w:rsidR="009129BD" w:rsidRPr="009129BD" w:rsidRDefault="009129BD" w:rsidP="009129BD">
      <w:pPr>
        <w:rPr>
          <w:sz w:val="24"/>
          <w:szCs w:val="24"/>
        </w:rPr>
      </w:pPr>
      <w:r w:rsidRPr="009129BD">
        <w:rPr>
          <w:sz w:val="24"/>
          <w:szCs w:val="24"/>
        </w:rPr>
        <w:lastRenderedPageBreak/>
        <w:t>Figure 8: Ping results for Scenario 1 (Baseline / Quiet Network).</w:t>
      </w:r>
    </w:p>
    <w:p w14:paraId="60125459" w14:textId="40DEE54C" w:rsidR="00E0141E" w:rsidRPr="00A7234B" w:rsidRDefault="00E0141E">
      <w:pPr>
        <w:rPr>
          <w:sz w:val="24"/>
          <w:szCs w:val="24"/>
        </w:rPr>
      </w:pPr>
      <w:r w:rsidRPr="00A723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0F79EA" wp14:editId="5D18018C">
            <wp:extent cx="5486348" cy="4533900"/>
            <wp:effectExtent l="0" t="0" r="635" b="0"/>
            <wp:docPr id="36316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62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8073" cy="45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18DB" w14:textId="77777777" w:rsidR="002E3175" w:rsidRPr="00A7234B" w:rsidRDefault="00000000">
      <w:pPr>
        <w:pStyle w:val="Heading3"/>
        <w:rPr>
          <w:sz w:val="24"/>
          <w:szCs w:val="24"/>
        </w:rPr>
      </w:pPr>
      <w:r w:rsidRPr="00A7234B">
        <w:rPr>
          <w:sz w:val="24"/>
          <w:szCs w:val="24"/>
        </w:rPr>
        <w:t>Scenario 2: Load (High IoT Traffic)</w:t>
      </w:r>
    </w:p>
    <w:p w14:paraId="76D64A12" w14:textId="77777777" w:rsidR="002E3175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Latency: ~85.2 ms (high delay)</w:t>
      </w:r>
      <w:r w:rsidRPr="00A7234B">
        <w:rPr>
          <w:sz w:val="24"/>
          <w:szCs w:val="24"/>
        </w:rPr>
        <w:br/>
        <w:t>Jitter: &gt;130 ms (extreme variation)</w:t>
      </w:r>
      <w:r w:rsidRPr="00A7234B">
        <w:rPr>
          <w:sz w:val="24"/>
          <w:szCs w:val="24"/>
        </w:rPr>
        <w:br/>
        <w:t>Packet loss present</w:t>
      </w:r>
      <w:r w:rsidRPr="00A7234B">
        <w:rPr>
          <w:sz w:val="24"/>
          <w:szCs w:val="24"/>
        </w:rPr>
        <w:br/>
        <w:t>Real-time application would experience lag, freezes, and poor audio/video quality.</w:t>
      </w:r>
    </w:p>
    <w:p w14:paraId="01940686" w14:textId="77777777" w:rsidR="009129BD" w:rsidRDefault="009129BD">
      <w:pPr>
        <w:rPr>
          <w:sz w:val="24"/>
          <w:szCs w:val="24"/>
        </w:rPr>
      </w:pPr>
    </w:p>
    <w:p w14:paraId="543B03BA" w14:textId="77777777" w:rsidR="009129BD" w:rsidRDefault="009129BD">
      <w:pPr>
        <w:rPr>
          <w:sz w:val="24"/>
          <w:szCs w:val="24"/>
        </w:rPr>
      </w:pPr>
    </w:p>
    <w:p w14:paraId="7849E6EA" w14:textId="77777777" w:rsidR="009129BD" w:rsidRDefault="009129BD">
      <w:pPr>
        <w:rPr>
          <w:sz w:val="24"/>
          <w:szCs w:val="24"/>
        </w:rPr>
      </w:pPr>
    </w:p>
    <w:p w14:paraId="36B145B6" w14:textId="77777777" w:rsidR="009129BD" w:rsidRDefault="009129BD">
      <w:pPr>
        <w:rPr>
          <w:sz w:val="24"/>
          <w:szCs w:val="24"/>
        </w:rPr>
      </w:pPr>
    </w:p>
    <w:p w14:paraId="3AC989CE" w14:textId="77777777" w:rsidR="009129BD" w:rsidRDefault="009129BD">
      <w:pPr>
        <w:rPr>
          <w:sz w:val="24"/>
          <w:szCs w:val="24"/>
        </w:rPr>
      </w:pPr>
    </w:p>
    <w:p w14:paraId="1EA09FB5" w14:textId="77777777" w:rsidR="009129BD" w:rsidRDefault="009129BD">
      <w:pPr>
        <w:rPr>
          <w:sz w:val="24"/>
          <w:szCs w:val="24"/>
        </w:rPr>
      </w:pPr>
    </w:p>
    <w:p w14:paraId="24CF4210" w14:textId="0C3ABC11" w:rsidR="009129BD" w:rsidRDefault="009129BD">
      <w:pPr>
        <w:rPr>
          <w:sz w:val="24"/>
          <w:szCs w:val="24"/>
        </w:rPr>
      </w:pPr>
      <w:r w:rsidRPr="009129BD">
        <w:rPr>
          <w:sz w:val="24"/>
          <w:szCs w:val="24"/>
        </w:rPr>
        <w:lastRenderedPageBreak/>
        <w:t>Figure 9: Ping results for Scenario 2 (Load / High IoT Traffic).</w:t>
      </w:r>
    </w:p>
    <w:p w14:paraId="4B2D03FC" w14:textId="77777777" w:rsidR="009129BD" w:rsidRPr="009129BD" w:rsidRDefault="009129BD" w:rsidP="009129BD">
      <w:pPr>
        <w:ind w:firstLine="720"/>
        <w:rPr>
          <w:sz w:val="24"/>
          <w:szCs w:val="24"/>
        </w:rPr>
      </w:pPr>
    </w:p>
    <w:p w14:paraId="0ED24B6C" w14:textId="6713B626" w:rsidR="00E0141E" w:rsidRPr="00A7234B" w:rsidRDefault="00E0141E">
      <w:pPr>
        <w:rPr>
          <w:sz w:val="24"/>
          <w:szCs w:val="24"/>
        </w:rPr>
      </w:pPr>
      <w:r w:rsidRPr="00A723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3FCA76" wp14:editId="5E41A2B8">
            <wp:extent cx="5486400" cy="4515143"/>
            <wp:effectExtent l="0" t="0" r="0" b="0"/>
            <wp:docPr id="10700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9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7D71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8. Result / Output</w:t>
      </w:r>
    </w:p>
    <w:p w14:paraId="79AD16EA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The experiment successfully demonstrated that heavy IoT background traffic severely impacts real-time applications. The performance difference between the baseline and load conditions highlights the need for traffic prioritization (QoS).</w:t>
      </w:r>
    </w:p>
    <w:p w14:paraId="0054F810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9. Conclusion</w:t>
      </w:r>
    </w:p>
    <w:p w14:paraId="56BD2466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The Home Gateway becomes a bottleneck when IoT traffic increases. Without proper QoS configuration, real-time applications such as video conferencing experience performance degradation. QoS or traffic shaping is necessary to prioritize time-sensitive traffic over IoT background communication.</w:t>
      </w:r>
    </w:p>
    <w:p w14:paraId="312A4BCD" w14:textId="77777777" w:rsidR="002E3175" w:rsidRPr="00A7234B" w:rsidRDefault="00000000">
      <w:pPr>
        <w:pStyle w:val="Heading2"/>
        <w:rPr>
          <w:sz w:val="24"/>
          <w:szCs w:val="24"/>
        </w:rPr>
      </w:pPr>
      <w:r w:rsidRPr="00A7234B">
        <w:rPr>
          <w:sz w:val="24"/>
          <w:szCs w:val="24"/>
        </w:rPr>
        <w:t>10. Viva Questions and Answers</w:t>
      </w:r>
    </w:p>
    <w:p w14:paraId="3EAACB2B" w14:textId="77777777" w:rsidR="002E3175" w:rsidRPr="00A7234B" w:rsidRDefault="00000000">
      <w:pPr>
        <w:rPr>
          <w:sz w:val="24"/>
          <w:szCs w:val="24"/>
        </w:rPr>
      </w:pPr>
      <w:r w:rsidRPr="00A7234B">
        <w:rPr>
          <w:sz w:val="24"/>
          <w:szCs w:val="24"/>
        </w:rPr>
        <w:t>Q1. What is the difference between latency and jitter?</w:t>
      </w:r>
      <w:r w:rsidRPr="00A7234B">
        <w:rPr>
          <w:sz w:val="24"/>
          <w:szCs w:val="24"/>
        </w:rPr>
        <w:br/>
        <w:t xml:space="preserve">Ans: Latency is the delay time it takes for data to travel from source to destination. </w:t>
      </w:r>
      <w:r w:rsidRPr="00A7234B">
        <w:rPr>
          <w:sz w:val="24"/>
          <w:szCs w:val="24"/>
        </w:rPr>
        <w:lastRenderedPageBreak/>
        <w:t>Jitter is the variation in latency between packets, and it affects real-time applications like video calls.</w:t>
      </w:r>
      <w:r w:rsidRPr="00A7234B">
        <w:rPr>
          <w:sz w:val="24"/>
          <w:szCs w:val="24"/>
        </w:rPr>
        <w:br/>
      </w:r>
      <w:r w:rsidRPr="00A7234B">
        <w:rPr>
          <w:sz w:val="24"/>
          <w:szCs w:val="24"/>
        </w:rPr>
        <w:br/>
        <w:t>Q2. Why does UDP traffic cause congestion faster than TCP?</w:t>
      </w:r>
      <w:r w:rsidRPr="00A7234B">
        <w:rPr>
          <w:sz w:val="24"/>
          <w:szCs w:val="24"/>
        </w:rPr>
        <w:br/>
        <w:t>Ans: UDP does not perform congestion control or retransmission. It keeps sending packets at a constant rate, which can overload network devices.</w:t>
      </w:r>
      <w:r w:rsidRPr="00A7234B">
        <w:rPr>
          <w:sz w:val="24"/>
          <w:szCs w:val="24"/>
        </w:rPr>
        <w:br/>
      </w:r>
      <w:r w:rsidRPr="00A7234B">
        <w:rPr>
          <w:sz w:val="24"/>
          <w:szCs w:val="24"/>
        </w:rPr>
        <w:br/>
        <w:t>Q3. What is the role of the Home Gateway router in a smart home network?</w:t>
      </w:r>
      <w:r w:rsidRPr="00A7234B">
        <w:rPr>
          <w:sz w:val="24"/>
          <w:szCs w:val="24"/>
        </w:rPr>
        <w:br/>
        <w:t>Ans: The Home Gateway routes traffic between internal devices and the internet. It acts as the central hub for all communication.</w:t>
      </w:r>
      <w:r w:rsidRPr="00A7234B">
        <w:rPr>
          <w:sz w:val="24"/>
          <w:szCs w:val="24"/>
        </w:rPr>
        <w:br/>
      </w:r>
      <w:r w:rsidRPr="00A7234B">
        <w:rPr>
          <w:sz w:val="24"/>
          <w:szCs w:val="24"/>
        </w:rPr>
        <w:br/>
        <w:t>Q4. How can QoS improve real-time communication performance?</w:t>
      </w:r>
      <w:r w:rsidRPr="00A7234B">
        <w:rPr>
          <w:sz w:val="24"/>
          <w:szCs w:val="24"/>
        </w:rPr>
        <w:br/>
        <w:t>Ans: QoS prioritizes time-sensitive packets, ensuring that video/audio traffic is forwarded before background traffic, reducing latency and jitter.</w:t>
      </w:r>
      <w:r w:rsidRPr="00A7234B">
        <w:rPr>
          <w:sz w:val="24"/>
          <w:szCs w:val="24"/>
        </w:rPr>
        <w:br/>
      </w:r>
      <w:r w:rsidRPr="00A7234B">
        <w:rPr>
          <w:sz w:val="24"/>
          <w:szCs w:val="24"/>
        </w:rPr>
        <w:br/>
        <w:t>Q5. Why do IoT devices generate continuous traffic?</w:t>
      </w:r>
      <w:r w:rsidRPr="00A7234B">
        <w:rPr>
          <w:sz w:val="24"/>
          <w:szCs w:val="24"/>
        </w:rPr>
        <w:br/>
        <w:t>Ans: IoT devices frequently send sensor updates and status reports to remote servers, resulting in constant low-data but high-frequency traffic.</w:t>
      </w:r>
    </w:p>
    <w:sectPr w:rsidR="002E3175" w:rsidRPr="00A72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266602">
    <w:abstractNumId w:val="8"/>
  </w:num>
  <w:num w:numId="2" w16cid:durableId="129976947">
    <w:abstractNumId w:val="6"/>
  </w:num>
  <w:num w:numId="3" w16cid:durableId="802424775">
    <w:abstractNumId w:val="5"/>
  </w:num>
  <w:num w:numId="4" w16cid:durableId="554044041">
    <w:abstractNumId w:val="4"/>
  </w:num>
  <w:num w:numId="5" w16cid:durableId="457184920">
    <w:abstractNumId w:val="7"/>
  </w:num>
  <w:num w:numId="6" w16cid:durableId="1008212450">
    <w:abstractNumId w:val="3"/>
  </w:num>
  <w:num w:numId="7" w16cid:durableId="795831420">
    <w:abstractNumId w:val="2"/>
  </w:num>
  <w:num w:numId="8" w16cid:durableId="1194541167">
    <w:abstractNumId w:val="1"/>
  </w:num>
  <w:num w:numId="9" w16cid:durableId="199028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EC1"/>
    <w:rsid w:val="0015074B"/>
    <w:rsid w:val="001F028B"/>
    <w:rsid w:val="0029639D"/>
    <w:rsid w:val="002E3175"/>
    <w:rsid w:val="00326F90"/>
    <w:rsid w:val="006E2D45"/>
    <w:rsid w:val="009129BD"/>
    <w:rsid w:val="00A7234B"/>
    <w:rsid w:val="00AA1D8D"/>
    <w:rsid w:val="00B47730"/>
    <w:rsid w:val="00BA7C98"/>
    <w:rsid w:val="00C902E0"/>
    <w:rsid w:val="00CB0664"/>
    <w:rsid w:val="00E01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BA3E3"/>
  <w14:defaultImageDpi w14:val="300"/>
  <w15:docId w15:val="{33858961-D3AF-4EA5-9224-15BF9C57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E2D4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agrawalm_1@rbunagpur.in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24nayakk@rbunagpur.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mailto:shuklaa_2@rbunagpur.in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Nayak</cp:lastModifiedBy>
  <cp:revision>6</cp:revision>
  <dcterms:created xsi:type="dcterms:W3CDTF">2013-12-23T23:15:00Z</dcterms:created>
  <dcterms:modified xsi:type="dcterms:W3CDTF">2025-11-05T18:16:00Z</dcterms:modified>
  <cp:category/>
</cp:coreProperties>
</file>